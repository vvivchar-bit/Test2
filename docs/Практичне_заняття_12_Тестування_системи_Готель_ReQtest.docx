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DejaVu Serif" w:hAnsi="DejaVu Serif" w:eastAsia="DejaVu Serif"/>
          <w:b/>
          <w:sz w:val="36"/>
        </w:rPr>
        <w:t>Практичне заняття №12</w:t>
      </w:r>
    </w:p>
    <w:p>
      <w:pPr>
        <w:spacing w:after="120" w:line="276" w:lineRule="auto"/>
        <w:jc w:val="center"/>
      </w:pPr>
      <w:r>
        <w:rPr>
          <w:rFonts w:ascii="DejaVu Serif" w:hAnsi="DejaVu Serif" w:eastAsia="DejaVu Serif"/>
          <w:b/>
          <w:sz w:val="32"/>
        </w:rPr>
        <w:t>Тестування програмної системи в ReQtest</w:t>
      </w:r>
    </w:p>
    <w:p>
      <w:pPr>
        <w:spacing w:after="120" w:line="276" w:lineRule="auto"/>
        <w:jc w:val="center"/>
      </w:pPr>
      <w:r>
        <w:rPr>
          <w:rFonts w:ascii="DejaVu Serif" w:hAnsi="DejaVu Serif" w:eastAsia="DejaVu Serif"/>
          <w:b/>
          <w:color w:val="1F4E79"/>
          <w:sz w:val="30"/>
        </w:rPr>
        <w:t>Програмна система «Готель»</w:t>
      </w:r>
    </w:p>
    <w:p/>
    <w:p/>
    <w:p/>
    <w:p/>
    <w:p/>
    <w:p>
      <w:pPr>
        <w:spacing w:after="120" w:line="276" w:lineRule="auto"/>
        <w:jc w:val="center"/>
      </w:pPr>
      <w:r>
        <w:rPr>
          <w:rFonts w:ascii="DejaVu Serif" w:hAnsi="DejaVu Serif" w:eastAsia="DejaVu Serif"/>
          <w:b/>
          <w:sz w:val="28"/>
        </w:rPr>
        <w:t>Звіт з практичного заняття</w:t>
      </w:r>
    </w:p>
    <w:p/>
    <w:p/>
    <w:p/>
    <w:p/>
    <w:p/>
    <w:p>
      <w:pPr>
        <w:jc w:val="right"/>
      </w:pPr>
      <w:r>
        <w:rPr>
          <w:rFonts w:ascii="DejaVu Serif" w:hAnsi="DejaVu Serif" w:eastAsia="DejaVu Serif"/>
          <w:sz w:val="24"/>
        </w:rPr>
        <w:t>Виконав: Вівчар Вадим Вікторович</w:t>
        <w:br/>
      </w:r>
      <w:r>
        <w:rPr>
          <w:rFonts w:ascii="DejaVu Serif" w:hAnsi="DejaVu Serif" w:eastAsia="DejaVu Serif"/>
          <w:sz w:val="24"/>
        </w:rPr>
        <w:t>Група: АЛК-43</w:t>
        <w:br/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1. Мета роботи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Метою практичного заняття є виконання тестування програмної системи «Готель» у середовищі ReQtest, створення тест-кейсів для перевірки основних функцій системи, виконання тестового запуску та фіксація результатів тестування.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Додатковою метою є підтвердження працездатності прототипу системи у браузері за допомогою наочних скріншотів: відображення списку номерів, створення бронювання та фільтрація номерів.</w:t>
      </w:r>
    </w:p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2. Короткі теоретичні відомості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Тестування програмної системи — це процес перевірки відповідності фактичної поведінки програмного продукту очікуваним результатам. Для організації тестування використовуються тест-кейси, тестові набори та тестові запуски.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Тест-кейс описує конкретну перевірку: передумови, послідовність дій, очікуваний результат і статус виконання. Тестовий запуск об’єднує кілька тест-кейсів і дозволяє зафіксувати результати їх виконання.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У цій роботі використано інструмент ReQtest. Він дає змогу створити тест-кейси, об’єднати їх у тестовий запуск і відмітити результат виконання кожної перевірки. Для навчального прототипу системи «Готель» було створено тестовий запуск TR-02 System-Hotel functional testing.</w:t>
      </w:r>
    </w:p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3. Опис програмної системи «Готель»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Програмна система «Готель» — це навчальний вебпрототип для автоматизації базових процесів роботи готелю. Система призначена для перегляду номерів, пошуку та фільтрації номерів, створення заявки на бронювання, збереження заявки й перегляду списку бронювань.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У межах практичного заняття перевіряються основні функції, які реалізовано у прототипі: відображення статистики, список номерів зі статусами, форма бронювання, список бронювань та пошук номерів за параметрами.</w:t>
      </w:r>
    </w:p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4. План тестування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Для тестування було обрано функціональне системне тестування. Основна увага приділена перевірці дій користувача, які відповідають ключовому сценарію роботи з системою: перегляд номерів, створення заявки, збереження бронювання і фільтрація номерів.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№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Функція системи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Що перевіряється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Очікуваний результат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Перегляд номерів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Відображення списку номерів, типу, ціни та статусу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Користувач бачить список номерів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Створення бронювання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Заповнення форми бронювання користувачем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Заявка на бронювання створюється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введених даних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Обов’язкові поля форми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Система не приймає некоректні дані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Збереження заявки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Відображення створеної заявки у списку бронювань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Заявка зберігається і показується у списку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Пошук і фільтрація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Пошук номера за типом і статусом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Показуються тільки відповідні номери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Сумісність і зручність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Відкриття системи у браузері та зрозумілість інтерфейсу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Система відкривається і коректно відображається</w:t>
            </w:r>
          </w:p>
        </w:tc>
      </w:tr>
    </w:tbl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5. Тест-кейси у ReQtest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У ReQtest було створено шість тест-кейсів, які покривають основні функції програмної системи «Готель». Кожен тест-кейс має назву, пріоритет, передумови, тестові кроки та очікуваний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ID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Назва тест-кейсу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Призначення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Пріоритет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TC-01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View rooms list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відображення списку номерів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High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TC-02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Create booking request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створення заявки на бронювання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High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TC-03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Validate input data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валідації обов’язкових полів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High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TC-04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Save booking request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збереження заявки у списку бронювань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High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TC-05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Search and filter rooms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пошуку та фільтрації номерів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Medium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TC-06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Browser compatibility and usability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відкриття системи у браузері та зручності інтерфейсу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Medium</w:t>
            </w:r>
          </w:p>
        </w:tc>
      </w:tr>
    </w:tbl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6. Виконання тестового запуску TR-02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Для перевірки програмної системи було створено тестовий запуск TR-02 System-Hotel functional testing. Тип тестування — System test. До запуску додано шість тест-кейсів TC-01–TC-06. Після виконання всі тест-кейси отримали результат OK, що означає успішне проходження перевірки.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Тест-кейс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Перевірена функція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Результат у ReQtest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TC-01 View rooms list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Перегляд списку номерів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OK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TC-02 Create booking request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Створення заявки на бронювання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OK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TC-03 Validate input data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Перевірка введених даних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OK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TC-04 Save booking request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Збереження заявки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OK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TC-05 Search and filter rooms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Пошук і фільтрація номерів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OK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TC-06 Browser compatibility and usability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Сумісність із браузером і зручність інтерфейсу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OK</w:t>
            </w:r>
          </w:p>
        </w:tc>
      </w:tr>
    </w:tbl>
    <w:p>
      <w:pPr>
        <w:spacing w:after="120" w:line="276" w:lineRule="auto"/>
      </w:pPr>
      <w:r>
        <w:rPr>
          <w:rFonts w:ascii="DejaVu Serif" w:hAnsi="DejaVu Serif" w:eastAsia="DejaVu Serif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20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tes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DejaVu Serif" w:hAnsi="DejaVu Serif" w:eastAsia="DejaVu Serif"/>
          <w:i/>
          <w:sz w:val="20"/>
        </w:rPr>
        <w:t>Рисунок 1 – Результати тестового запуску TR-02 System-Hotel functional testing у ReQtest</w:t>
      </w:r>
    </w:p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7. Наочна перевірка роботи системи у браузері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Окрім результатів у ReQtest, було виконано ручну перевірку роботи вебпрототипу системи «Готель» у браузері. Це підтверджує, що тестування стосується саме реалізованого прототипу, а не лише опису тест-кейсів.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04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r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DejaVu Serif" w:hAnsi="DejaVu Serif" w:eastAsia="DejaVu Serif"/>
          <w:i/>
          <w:sz w:val="20"/>
        </w:rPr>
        <w:t>Рисунок 2 – Перевірка відображення списку номерів у програмній системі «Готель»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На рисунку 2 показано, що система відображає статистику готелю, блок пошуку та список номерів. Для кожного номера відображено номер кімнати, тип, ціну і статус. Це підтверджує успішне виконання тест-кейсу TC-01 та частково TC-06.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5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DejaVu Serif" w:hAnsi="DejaVu Serif" w:eastAsia="DejaVu Serif"/>
          <w:i/>
          <w:sz w:val="20"/>
        </w:rPr>
        <w:t>Рисунок 3 – Перевірка створення та збереження заявки на бронювання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На рисунку 3 показано створену заявку на бронювання. У списку бронювань відображено клієнта, телефон, email, номер кімнати, дату заїзду, дату виїзду та дату бронювання. Це підтверджує виконання тест-кейсів TC-02 і TC-04.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71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DejaVu Serif" w:hAnsi="DejaVu Serif" w:eastAsia="DejaVu Serif"/>
          <w:i/>
          <w:sz w:val="20"/>
        </w:rPr>
        <w:t>Рисунок 4 – Перевірка пошуку та фільтрації номерів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На рисунку 4 показано результат пошуку за типом номера «Люкс» і статусом «Зайняті». Система відобразила номер 202, який відповідає заданим параметрам. Це підтверджує виконання тест-кейсу TC-05.</w:t>
      </w:r>
    </w:p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8. Загальні результати тестування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За результатами тестування програмної системи «Готель» усі заплановані тест-кейси успішно виконані. Основні функції системи працюють відповідно до очікуваних результатів: список номерів відображається, бронювання створюється і зберігається, пошук та фільтрація працюють, а інтерфейс відкривається у браузері.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Показник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sz w:val="18"/>
              </w:rPr>
            </w:r>
            <w:r>
              <w:rPr>
                <w:rFonts w:ascii="DejaVu Serif" w:hAnsi="DejaVu Serif" w:eastAsia="DejaVu Serif"/>
                <w:b/>
                <w:sz w:val="18"/>
              </w:rPr>
              <w:t>Значення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Кількість створених тест-кейсів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6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Кількість виконаних тест-кейсів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6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Кількість успішно пройдених тестів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6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Кількість невдалих тестів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Загальний результат тестового запуску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rPr>
                <w:rFonts w:ascii="DejaVu Serif" w:hAnsi="DejaVu Serif" w:eastAsia="DejaVu Serif"/>
                <w:sz w:val="18"/>
              </w:rPr>
            </w:r>
            <w:r>
              <w:rPr>
                <w:rFonts w:ascii="DejaVu Serif" w:hAnsi="DejaVu Serif" w:eastAsia="DejaVu Serif"/>
                <w:b w:val="0"/>
                <w:sz w:val="18"/>
              </w:rPr>
              <w:t>Успішно / OK</w:t>
            </w:r>
          </w:p>
        </w:tc>
      </w:tr>
    </w:tbl>
    <w:p>
      <w:pPr>
        <w:pStyle w:val="Heading1"/>
        <w:spacing w:before="160" w:after="120"/>
      </w:pPr>
      <w:r>
        <w:rPr>
          <w:rFonts w:ascii="DejaVu Serif" w:hAnsi="DejaVu Serif" w:eastAsia="DejaVu Serif"/>
          <w:b/>
          <w:color w:val="1F4E79"/>
          <w:sz w:val="32"/>
        </w:rPr>
        <w:t>9. Висновок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У ході практичного заняття було виконано тестування програмної системи «Готель» у середовищі ReQtest. Для системи створено тестовий запуск TR-02 System-Hotel functional testing, до якого додано шість тест-кейсів, що перевіряють основні функції прототипу.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Усі тест-кейси отримали результат OK, що підтверджує успішне проходження тестування. Додатково було виконано ручну перевірку прототипу у браузері: перевірено відображення списку номерів, створення та збереження заявки на бронювання, а також роботу пошуку і фільтрації.</w:t>
      </w:r>
    </w:p>
    <w:p>
      <w:pPr>
        <w:spacing w:after="120" w:line="276" w:lineRule="auto"/>
        <w:ind w:firstLine="709"/>
      </w:pPr>
      <w:r>
        <w:rPr>
          <w:rFonts w:ascii="DejaVu Serif" w:hAnsi="DejaVu Serif" w:eastAsia="DejaVu Serif"/>
        </w:rPr>
        <w:t>Отже, програмна система «Готель» у межах реалізованого навчального прототипу виконує основні функції відповідно до очікуваних результатів. Отримані результати тестування можуть бути використані як підтвердження працездатності системи та як основа для подальшого розширення функціональності.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